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3AF7E" w14:textId="77777777" w:rsidR="006058AD" w:rsidRDefault="00000000">
      <w:pPr>
        <w:pStyle w:val="u1"/>
      </w:pPr>
      <w:r>
        <w:t>BÁO CÁO MINI PROJECT</w:t>
      </w:r>
    </w:p>
    <w:p w14:paraId="01B04ED7" w14:textId="09272598" w:rsidR="006058AD" w:rsidRDefault="00000000">
      <w:r>
        <w:t>Môn học: JavaScript Cơ Bản</w:t>
      </w:r>
      <w:r>
        <w:br/>
        <w:t>Tên dự án: Hệ Thống Quản Trị Thư Viện Thông Minh</w:t>
      </w:r>
      <w:r>
        <w:br/>
        <w:t>Dạng tài liệu: Báo cáo sau buổi thực hành</w:t>
      </w:r>
      <w:r>
        <w:br/>
        <w:t xml:space="preserve">Sinh viên: </w:t>
      </w:r>
      <w:r w:rsidR="00AF26BD">
        <w:t>Nguyễn</w:t>
      </w:r>
      <w:r w:rsidR="00AF26BD">
        <w:rPr>
          <w:lang w:val="vi-VN"/>
        </w:rPr>
        <w:t xml:space="preserve"> Hải Dương</w:t>
      </w:r>
      <w:r>
        <w:br/>
      </w:r>
      <w:proofErr w:type="spellStart"/>
      <w:r>
        <w:t>Lớp</w:t>
      </w:r>
      <w:proofErr w:type="spellEnd"/>
      <w:r>
        <w:t xml:space="preserve">: </w:t>
      </w:r>
      <w:r w:rsidR="00AF26BD">
        <w:t>CNTT3</w:t>
      </w:r>
    </w:p>
    <w:p w14:paraId="63CD4E51" w14:textId="77777777" w:rsidR="006058AD" w:rsidRDefault="00000000">
      <w:pPr>
        <w:pStyle w:val="u2"/>
      </w:pPr>
      <w:r>
        <w:t>I. GIỚI THIỆU</w:t>
      </w:r>
    </w:p>
    <w:p w14:paraId="56426CD1" w14:textId="77777777" w:rsidR="006058AD" w:rsidRDefault="00000000">
      <w:r>
        <w:t>Mini Project được xây dựng dựa trên tài liệu đặc tả yêu cầu phần mềm (SRS) với mục tiêu rèn luyện tư duy thuật toán và kỹ năng sử dụng vòng lặp trong JavaScript. Hệ thống mô phỏng các chức năng quản lý thư viện thông qua console.</w:t>
      </w:r>
    </w:p>
    <w:p w14:paraId="4D557447" w14:textId="77777777" w:rsidR="006058AD" w:rsidRDefault="00000000">
      <w:pPr>
        <w:pStyle w:val="u2"/>
      </w:pPr>
      <w:r>
        <w:t>II. MỤC TIÊU DỰ ÁN</w:t>
      </w:r>
    </w:p>
    <w:p w14:paraId="625AA647" w14:textId="77777777" w:rsidR="006058AD" w:rsidRDefault="00000000">
      <w:r>
        <w:t>- Luyện tập sử dụng vòng lặp for, while, do...while</w:t>
      </w:r>
      <w:r>
        <w:br/>
        <w:t>- Áp dụng biến đếm và biến tích lũy</w:t>
      </w:r>
      <w:r>
        <w:br/>
        <w:t>- Rèn luyện tư duy phân tích bài toán theo yêu cầu nghiệp vụ</w:t>
      </w:r>
      <w:r>
        <w:br/>
        <w:t>- Thực hành tổ chức chương trình theo menu chức năng</w:t>
      </w:r>
    </w:p>
    <w:p w14:paraId="4AA9CD81" w14:textId="77777777" w:rsidR="006058AD" w:rsidRDefault="00000000">
      <w:pPr>
        <w:pStyle w:val="u2"/>
      </w:pPr>
      <w:r>
        <w:t>III. PHẠM VI VÀ CÔNG NGHỆ SỬ DỤNG</w:t>
      </w:r>
    </w:p>
    <w:p w14:paraId="6F3DB44A" w14:textId="77777777" w:rsidR="006058AD" w:rsidRDefault="00000000">
      <w:r>
        <w:t>- Ngôn ngữ: JavaScript (Vanilla JS)</w:t>
      </w:r>
      <w:r>
        <w:br/>
        <w:t>- Môi trường chạy: Trình duyệt web</w:t>
      </w:r>
      <w:r>
        <w:br/>
        <w:t>- Giao diện: prompt(), alert(), console.log()</w:t>
      </w:r>
      <w:r>
        <w:br/>
        <w:t>- Công cụ hỗ trợ: Visual Studio Code, GitHub</w:t>
      </w:r>
    </w:p>
    <w:p w14:paraId="2D3A6056" w14:textId="77777777" w:rsidR="006058AD" w:rsidRDefault="00000000">
      <w:pPr>
        <w:pStyle w:val="u2"/>
      </w:pPr>
      <w:r>
        <w:t>IV. MÔ TẢ CÁC CHỨC NĂNG CHÍNH</w:t>
      </w:r>
    </w:p>
    <w:p w14:paraId="338E9AFC" w14:textId="77777777" w:rsidR="006058AD" w:rsidRDefault="00000000">
      <w:pPr>
        <w:pStyle w:val="u3"/>
      </w:pPr>
      <w:r>
        <w:t>1. Chức năng Đăng nhập bảo mật</w:t>
      </w:r>
    </w:p>
    <w:p w14:paraId="00DC83ED" w14:textId="77777777" w:rsidR="006058AD" w:rsidRDefault="00000000">
      <w:r>
        <w:t>Hệ thống yêu cầu người dùng đăng nhập trước khi sử dụng. Người dùng có tối đa 3 lần nhập sai tài khoản hoặc mật khẩu. Nếu vượt quá số lần cho phép, hệ thống sẽ khóa tài khoản và kết thúc chương trình.</w:t>
      </w:r>
    </w:p>
    <w:p w14:paraId="26BDCE6D" w14:textId="77777777" w:rsidR="006058AD" w:rsidRDefault="00000000">
      <w:pPr>
        <w:pStyle w:val="u3"/>
      </w:pPr>
      <w:r>
        <w:t>2. Phân loại mã số sách</w:t>
      </w:r>
    </w:p>
    <w:p w14:paraId="5AA4EF55" w14:textId="77777777" w:rsidR="006058AD" w:rsidRDefault="00000000">
      <w:r>
        <w:t>Người dùng nhập danh sách mã số sách cho đến khi nhập số 0 để kết thúc. Hệ thống phân loại sách khoa học (số chẵn) và sách nghệ thuật (số lẻ), sau đó thống kê tổng số mã sách và số lượng từng loại.</w:t>
      </w:r>
    </w:p>
    <w:p w14:paraId="047E7D04" w14:textId="77777777" w:rsidR="006058AD" w:rsidRDefault="00000000">
      <w:pPr>
        <w:pStyle w:val="u3"/>
      </w:pPr>
      <w:r>
        <w:t>3. Thiết kế sơ đồ kho sách</w:t>
      </w:r>
    </w:p>
    <w:p w14:paraId="038EB841" w14:textId="77777777" w:rsidR="006058AD" w:rsidRDefault="00000000">
      <w:r>
        <w:t>Người dùng nhập số hàng và số cột để tạo sơ đồ kho sách. Hệ thống in ra danh sách vị trí các kệ sách theo dạng lưới và đánh dấu các vị trí nằm trên đường chéo là kệ ưu tiên.</w:t>
      </w:r>
    </w:p>
    <w:p w14:paraId="153F5920" w14:textId="77777777" w:rsidR="006058AD" w:rsidRDefault="00000000">
      <w:pPr>
        <w:pStyle w:val="u3"/>
      </w:pPr>
      <w:r>
        <w:t>4. Dự toán phí bảo trì sách</w:t>
      </w:r>
    </w:p>
    <w:p w14:paraId="3A4AED5A" w14:textId="77777777" w:rsidR="006058AD" w:rsidRDefault="00000000">
      <w:r>
        <w:t>Chức năng cho phép tính chi phí bảo trì sách trong nhiều năm. Mỗi năm, đơn giá bảo trì tăng 10% so với năm trước. Kết quả được hiển thị chi tiết theo từng năm trong console.</w:t>
      </w:r>
    </w:p>
    <w:p w14:paraId="67806F88" w14:textId="77777777" w:rsidR="006058AD" w:rsidRDefault="00000000">
      <w:pPr>
        <w:pStyle w:val="u3"/>
      </w:pPr>
      <w:r>
        <w:lastRenderedPageBreak/>
        <w:t>5. Tìm mã số sách may mắn</w:t>
      </w:r>
    </w:p>
    <w:p w14:paraId="4543AC71" w14:textId="77777777" w:rsidR="006058AD" w:rsidRDefault="00000000">
      <w:r>
        <w:t>Hệ thống tìm các mã số từ 1 đến N thỏa mãn điều kiện chia hết cho 3 nhưng không chia hết cho 5. Kết quả bao gồm danh sách mã và tổng số lượng tìm được.</w:t>
      </w:r>
    </w:p>
    <w:p w14:paraId="503B4471" w14:textId="77777777" w:rsidR="006058AD" w:rsidRDefault="00000000">
      <w:pPr>
        <w:pStyle w:val="u2"/>
      </w:pPr>
      <w:r>
        <w:t>V. KẾT QUẢ ĐẠT ĐƯỢC</w:t>
      </w:r>
    </w:p>
    <w:p w14:paraId="0CBD7148" w14:textId="77777777" w:rsidR="006058AD" w:rsidRDefault="00000000">
      <w:r>
        <w:t>Chương trình hoạt động đúng theo yêu cầu SRS, các thuật toán cho kết quả chính xác. Menu chức năng hoạt động liên tục cho đến khi người dùng chọn thoát.</w:t>
      </w:r>
    </w:p>
    <w:p w14:paraId="5AAF7C8B" w14:textId="77777777" w:rsidR="006058AD" w:rsidRDefault="00000000">
      <w:pPr>
        <w:pStyle w:val="u2"/>
      </w:pPr>
      <w:r>
        <w:t>VI. KHÓ KHĂN VÀ CÁCH KHẮC PHỤC</w:t>
      </w:r>
    </w:p>
    <w:p w14:paraId="1949D2D7" w14:textId="77777777" w:rsidR="006058AD" w:rsidRDefault="00000000">
      <w:r>
        <w:t>- Khó khăn trong việc kiểm soát vòng lặp menu và điều kiện dừng</w:t>
      </w:r>
      <w:r>
        <w:br/>
        <w:t>- Xử lý nhập sai dữ liệu từ người dùng</w:t>
      </w:r>
      <w:r>
        <w:br/>
      </w:r>
      <w:r>
        <w:br/>
        <w:t>Giải pháp:</w:t>
      </w:r>
      <w:r>
        <w:br/>
        <w:t>- Áp dụng điều kiện kiểm tra dữ liệu đầu vào</w:t>
      </w:r>
      <w:r>
        <w:br/>
        <w:t>- Chia nhỏ từng chức năng để dễ quản lý</w:t>
      </w:r>
    </w:p>
    <w:p w14:paraId="402A3CA0" w14:textId="77777777" w:rsidR="006058AD" w:rsidRDefault="00000000">
      <w:pPr>
        <w:pStyle w:val="u2"/>
      </w:pPr>
      <w:r>
        <w:t>VII. KINH NGHIỆM RÚT RA</w:t>
      </w:r>
    </w:p>
    <w:p w14:paraId="2F649AA5" w14:textId="77777777" w:rsidR="006058AD" w:rsidRDefault="00000000">
      <w:r>
        <w:t>- Hiểu rõ hơn cách vận hành vòng lặp trong JavaScript</w:t>
      </w:r>
      <w:r>
        <w:br/>
        <w:t>- Biết cách phân tích yêu cầu SRS thành các bước xử lý cụ thể</w:t>
      </w:r>
      <w:r>
        <w:br/>
        <w:t>- Nâng cao kỹ năng viết code logic và dễ đọc</w:t>
      </w:r>
    </w:p>
    <w:p w14:paraId="418D8196" w14:textId="77777777" w:rsidR="006058AD" w:rsidRDefault="00000000">
      <w:pPr>
        <w:pStyle w:val="u2"/>
      </w:pPr>
      <w:r>
        <w:t>VIII. KẾT LUẬN</w:t>
      </w:r>
    </w:p>
    <w:p w14:paraId="6CB12291" w14:textId="192F77B8" w:rsidR="00AF26BD" w:rsidRDefault="00000000" w:rsidP="00AF26BD">
      <w:r>
        <w:t xml:space="preserve">Mini Project giúp củng cố kiến thức nền tảng về thuật toán và vòng lặp. Đây là bước quan trọng để tiếp cận các bài toán lập </w:t>
      </w:r>
      <w:proofErr w:type="spellStart"/>
      <w:r>
        <w:t>trình</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hơn</w:t>
      </w:r>
      <w:proofErr w:type="spellEnd"/>
      <w:r>
        <w:t>.</w:t>
      </w:r>
    </w:p>
    <w:p w14:paraId="199B8D3B" w14:textId="3DD9DC8F" w:rsidR="006058AD" w:rsidRDefault="006058AD"/>
    <w:sectPr w:rsidR="006058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870754617">
    <w:abstractNumId w:val="8"/>
  </w:num>
  <w:num w:numId="2" w16cid:durableId="1864322144">
    <w:abstractNumId w:val="6"/>
  </w:num>
  <w:num w:numId="3" w16cid:durableId="1882017915">
    <w:abstractNumId w:val="5"/>
  </w:num>
  <w:num w:numId="4" w16cid:durableId="1915705372">
    <w:abstractNumId w:val="4"/>
  </w:num>
  <w:num w:numId="5" w16cid:durableId="1797869757">
    <w:abstractNumId w:val="7"/>
  </w:num>
  <w:num w:numId="6" w16cid:durableId="933170719">
    <w:abstractNumId w:val="3"/>
  </w:num>
  <w:num w:numId="7" w16cid:durableId="1795710742">
    <w:abstractNumId w:val="2"/>
  </w:num>
  <w:num w:numId="8" w16cid:durableId="23792974">
    <w:abstractNumId w:val="1"/>
  </w:num>
  <w:num w:numId="9" w16cid:durableId="1327900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58AD"/>
    <w:rsid w:val="00616680"/>
    <w:rsid w:val="00AA1D8D"/>
    <w:rsid w:val="00AF26B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0AC25B"/>
  <w14:defaultImageDpi w14:val="300"/>
  <w15:docId w15:val="{F121E9C7-89BE-4DC3-97DA-D9B2EDC5D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395</Words>
  <Characters>2258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Shashitore Kasuku</cp:lastModifiedBy>
  <cp:revision>2</cp:revision>
  <dcterms:created xsi:type="dcterms:W3CDTF">2013-12-23T23:15:00Z</dcterms:created>
  <dcterms:modified xsi:type="dcterms:W3CDTF">2026-02-05T11:29:00Z</dcterms:modified>
  <cp:category/>
</cp:coreProperties>
</file>